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GRADE 7 ENGLISH LANGUAGE – FULL PAST PAPER</w:t>
      </w:r>
    </w:p>
    <w:p>
      <w:r>
        <w:rPr>
          <w:b/>
          <w:sz w:val="24"/>
        </w:rPr>
        <w:t>SECTION A</w:t>
      </w:r>
    </w:p>
    <w:p>
      <w:r>
        <w:rPr>
          <w:b/>
        </w:rPr>
        <w:t>PART 1: Questions 1–20</w:t>
      </w:r>
    </w:p>
    <w:p>
      <w:r>
        <w:t>Choose the correct answer.</w:t>
      </w:r>
    </w:p>
    <w:p>
      <w:r>
        <w:t>1. Jane said that she was meeting ... parents tonight.</w:t>
        <w:br/>
      </w:r>
      <w:r>
        <w:t>A. himself</w:t>
        <w:br/>
      </w:r>
      <w:r>
        <w:t>B. his</w:t>
        <w:br/>
      </w:r>
      <w:r>
        <w:t>C. her</w:t>
        <w:br/>
      </w:r>
      <w:r>
        <w:t>D. its</w:t>
      </w:r>
    </w:p>
    <w:p>
      <w:r>
        <w:t>2. The old man ... asleep in his chair.</w:t>
        <w:br/>
      </w:r>
      <w:r>
        <w:t>A. fall</w:t>
        <w:br/>
      </w:r>
      <w:r>
        <w:t>B. fell</w:t>
        <w:br/>
      </w:r>
      <w:r>
        <w:t>C. fallen</w:t>
        <w:br/>
      </w:r>
      <w:r>
        <w:t>D. falling</w:t>
      </w:r>
    </w:p>
    <w:p>
      <w:r>
        <w:t>3. Children must be very ... when crossing the road.</w:t>
        <w:br/>
      </w:r>
      <w:r>
        <w:t>A. carefully</w:t>
        <w:br/>
      </w:r>
      <w:r>
        <w:t>B. careful</w:t>
        <w:br/>
      </w:r>
      <w:r>
        <w:t>C. caring</w:t>
        <w:br/>
      </w:r>
      <w:r>
        <w:t>D. care</w:t>
      </w:r>
    </w:p>
    <w:p>
      <w:r>
        <w:t>4. The thief ... stole the bicycle has been arrested.</w:t>
        <w:br/>
      </w:r>
      <w:r>
        <w:t>A. who</w:t>
        <w:br/>
      </w:r>
      <w:r>
        <w:t>B. which</w:t>
        <w:br/>
      </w:r>
      <w:r>
        <w:t>C. whom</w:t>
        <w:br/>
      </w:r>
      <w:r>
        <w:t>D. whose</w:t>
      </w:r>
    </w:p>
    <w:p>
      <w:r>
        <w:t>5. I shall go home ... my mother comes.</w:t>
        <w:br/>
      </w:r>
      <w:r>
        <w:t>A. upon</w:t>
        <w:br/>
      </w:r>
      <w:r>
        <w:t>B. while</w:t>
        <w:br/>
      </w:r>
      <w:r>
        <w:t>C. and</w:t>
        <w:br/>
      </w:r>
      <w:r>
        <w:t>D. when</w:t>
      </w:r>
    </w:p>
    <w:p>
      <w:r>
        <w:t>6. I am excited about the visit to the lake ... I have never been there before.</w:t>
        <w:br/>
      </w:r>
      <w:r>
        <w:t>A. because</w:t>
        <w:br/>
      </w:r>
      <w:r>
        <w:t>B. when</w:t>
        <w:br/>
      </w:r>
      <w:r>
        <w:t>C. although</w:t>
        <w:br/>
      </w:r>
      <w:r>
        <w:t>D. while</w:t>
      </w:r>
    </w:p>
    <w:p>
      <w:r>
        <w:t>7. The thief jumped right ... the window.</w:t>
        <w:br/>
      </w:r>
      <w:r>
        <w:t>A. in</w:t>
        <w:br/>
      </w:r>
      <w:r>
        <w:t>B. off</w:t>
        <w:br/>
      </w:r>
      <w:r>
        <w:t>C. on</w:t>
        <w:br/>
      </w:r>
      <w:r>
        <w:t>D. through</w:t>
      </w:r>
    </w:p>
    <w:p>
      <w:r>
        <w:t>8. My mother works ... Zambia Air Force.</w:t>
        <w:br/>
      </w:r>
      <w:r>
        <w:t>A. for</w:t>
        <w:br/>
      </w:r>
      <w:r>
        <w:t>B. on</w:t>
        <w:br/>
      </w:r>
      <w:r>
        <w:t>C. in</w:t>
        <w:br/>
      </w:r>
      <w:r>
        <w:t>D. by</w:t>
      </w:r>
    </w:p>
    <w:p>
      <w:r>
        <w:t>9. Peter saw a ... of lions in the forest.</w:t>
        <w:br/>
      </w:r>
      <w:r>
        <w:t>A. group</w:t>
        <w:br/>
      </w:r>
      <w:r>
        <w:t>B. pack</w:t>
        <w:br/>
      </w:r>
      <w:r>
        <w:t>C. pride</w:t>
        <w:br/>
      </w:r>
      <w:r>
        <w:t>D. gang</w:t>
      </w:r>
    </w:p>
    <w:p>
      <w:r>
        <w:t>10. His father was angry ... him for failing the exam.</w:t>
        <w:br/>
      </w:r>
      <w:r>
        <w:t>A. of</w:t>
        <w:br/>
      </w:r>
      <w:r>
        <w:t>B. with</w:t>
        <w:br/>
      </w:r>
      <w:r>
        <w:t>C. by</w:t>
        <w:br/>
      </w:r>
      <w:r>
        <w:t>D. for</w:t>
      </w:r>
    </w:p>
    <w:p>
      <w:r>
        <w:t>11. I hit my face ... the wall yesterday.</w:t>
        <w:br/>
      </w:r>
      <w:r>
        <w:t>A. against</w:t>
        <w:br/>
      </w:r>
      <w:r>
        <w:t>B. on</w:t>
        <w:br/>
      </w:r>
      <w:r>
        <w:t>C. through</w:t>
        <w:br/>
      </w:r>
      <w:r>
        <w:t>D. by</w:t>
      </w:r>
    </w:p>
    <w:p>
      <w:r>
        <w:t>12. The rainstorm prevented me ... going home.</w:t>
        <w:br/>
      </w:r>
      <w:r>
        <w:t>A. for</w:t>
        <w:br/>
      </w:r>
      <w:r>
        <w:t>B. by</w:t>
        <w:br/>
      </w:r>
      <w:r>
        <w:t>C. at</w:t>
        <w:br/>
      </w:r>
      <w:r>
        <w:t>D. from</w:t>
      </w:r>
    </w:p>
    <w:p>
      <w:r>
        <w:t>13. Chalwe thought ... visiting his friend last week.</w:t>
        <w:br/>
      </w:r>
      <w:r>
        <w:t>A. by</w:t>
        <w:br/>
      </w:r>
      <w:r>
        <w:t>B. of</w:t>
        <w:br/>
      </w:r>
      <w:r>
        <w:t>C. at</w:t>
        <w:br/>
      </w:r>
      <w:r>
        <w:t>D. on</w:t>
      </w:r>
    </w:p>
    <w:p>
      <w:r>
        <w:t>14. Mable’s dress is dirty, ...?</w:t>
        <w:br/>
      </w:r>
      <w:r>
        <w:t>A. is it</w:t>
        <w:br/>
      </w:r>
      <w:r>
        <w:t>B. isn’t it</w:t>
        <w:br/>
      </w:r>
      <w:r>
        <w:t>C. doesn’t it</w:t>
        <w:br/>
      </w:r>
      <w:r>
        <w:t>D. aren’t it</w:t>
      </w:r>
    </w:p>
    <w:p>
      <w:r>
        <w:t>15. Eight people lost ... bags at the youth camp in Chilanga yesterday.</w:t>
        <w:br/>
      </w:r>
      <w:r>
        <w:t>A. they</w:t>
        <w:br/>
      </w:r>
      <w:r>
        <w:t>B. their</w:t>
        <w:br/>
      </w:r>
      <w:r>
        <w:t>C. there</w:t>
        <w:br/>
      </w:r>
      <w:r>
        <w:t>D. them</w:t>
      </w:r>
    </w:p>
    <w:p>
      <w:r>
        <w:t>16. Sara is good ... mathematics.</w:t>
        <w:br/>
      </w:r>
      <w:r>
        <w:t>A. in</w:t>
        <w:br/>
      </w:r>
      <w:r>
        <w:t>B. at</w:t>
        <w:br/>
      </w:r>
      <w:r>
        <w:t>C. on</w:t>
        <w:br/>
      </w:r>
      <w:r>
        <w:t>D. with</w:t>
      </w:r>
    </w:p>
    <w:p>
      <w:r>
        <w:t>17. The Kalambo Falls is the ... falls in Zambia.</w:t>
        <w:br/>
      </w:r>
      <w:r>
        <w:t>A. deeper</w:t>
        <w:br/>
      </w:r>
      <w:r>
        <w:t>B. deepest</w:t>
        <w:br/>
      </w:r>
      <w:r>
        <w:t>C. deep</w:t>
        <w:br/>
      </w:r>
      <w:r>
        <w:t>D. very deep</w:t>
      </w:r>
    </w:p>
    <w:p>
      <w:r>
        <w:t>18. The test was easy ... some pupils failed.</w:t>
        <w:br/>
      </w:r>
      <w:r>
        <w:t>A. despite</w:t>
        <w:br/>
      </w:r>
      <w:r>
        <w:t>B. while</w:t>
        <w:br/>
      </w:r>
      <w:r>
        <w:t>C. because</w:t>
        <w:br/>
      </w:r>
      <w:r>
        <w:t>D. although</w:t>
      </w:r>
    </w:p>
    <w:p>
      <w:r>
        <w:t>19. I have never ... Jessy to behave so badly.</w:t>
        <w:br/>
      </w:r>
      <w:r>
        <w:t>A. knew</w:t>
        <w:br/>
      </w:r>
      <w:r>
        <w:t>B. know</w:t>
        <w:br/>
      </w:r>
      <w:r>
        <w:t>C. knowing</w:t>
        <w:br/>
      </w:r>
      <w:r>
        <w:t>D. known</w:t>
      </w:r>
    </w:p>
    <w:p>
      <w:r>
        <w:t>20. You do not need to come with us ... you wish to.</w:t>
        <w:br/>
      </w:r>
      <w:r>
        <w:t>A. as</w:t>
        <w:br/>
      </w:r>
      <w:r>
        <w:t>B. since</w:t>
        <w:br/>
      </w:r>
      <w:r>
        <w:t>C. unless</w:t>
        <w:br/>
      </w:r>
      <w:r>
        <w:t>D. until</w:t>
      </w:r>
    </w:p>
    <w:p>
      <w:r>
        <w:rPr>
          <w:b/>
        </w:rPr>
        <w:t>PART 2: Questions 21–25</w:t>
      </w:r>
    </w:p>
    <w:p>
      <w:r>
        <w:t>Choose the correctly spelt word.</w:t>
      </w:r>
    </w:p>
    <w:p>
      <w:r>
        <w:t>21. It was ... for us to attend a workshop on Building Families in Love.</w:t>
        <w:br/>
      </w:r>
      <w:r>
        <w:t>A. neccessery</w:t>
        <w:br/>
      </w:r>
      <w:r>
        <w:t>B. necesary</w:t>
        <w:br/>
      </w:r>
      <w:r>
        <w:t>C. necessary</w:t>
        <w:br/>
      </w:r>
      <w:r>
        <w:t>D. neccessary</w:t>
      </w:r>
    </w:p>
    <w:p>
      <w:r>
        <w:t>22. When Zoey saw the lion, she was ...</w:t>
        <w:br/>
      </w:r>
      <w:r>
        <w:t>A. terified</w:t>
        <w:br/>
      </w:r>
      <w:r>
        <w:t>B. terriffied</w:t>
        <w:br/>
      </w:r>
      <w:r>
        <w:t>C. terrified</w:t>
        <w:br/>
      </w:r>
      <w:r>
        <w:t>D. teriffied</w:t>
      </w:r>
    </w:p>
    <w:p>
      <w:r>
        <w:t>23. Mr. Melon is a Member of ... for Chilanga District.</w:t>
        <w:br/>
      </w:r>
      <w:r>
        <w:t>A. Parliament</w:t>
        <w:br/>
      </w:r>
      <w:r>
        <w:t>B. Parlament</w:t>
        <w:br/>
      </w:r>
      <w:r>
        <w:t>C. Parliamient</w:t>
        <w:br/>
      </w:r>
      <w:r>
        <w:t>D. Perliament</w:t>
      </w:r>
    </w:p>
    <w:p>
      <w:r>
        <w:t>24. All children below the age of five should be ... against polio.</w:t>
        <w:br/>
      </w:r>
      <w:r>
        <w:t>A. vacinated</w:t>
        <w:br/>
      </w:r>
      <w:r>
        <w:t>B. vacknated</w:t>
        <w:br/>
      </w:r>
      <w:r>
        <w:t>C. vacineted</w:t>
        <w:br/>
      </w:r>
      <w:r>
        <w:t>D. vaccinated</w:t>
      </w:r>
    </w:p>
    <w:p>
      <w:r>
        <w:t>25. Global warming is as a result of cutting down trees in our ...</w:t>
        <w:br/>
      </w:r>
      <w:r>
        <w:t>A. enviroment</w:t>
        <w:br/>
      </w:r>
      <w:r>
        <w:t>B. environment</w:t>
        <w:br/>
      </w:r>
      <w:r>
        <w:t>C. enveironment</w:t>
        <w:br/>
      </w:r>
      <w:r>
        <w:t>D. envyronment</w:t>
      </w:r>
    </w:p>
    <w:p>
      <w:r>
        <w:rPr>
          <w:b/>
        </w:rPr>
        <w:t>PART 3: Questions 26–30</w:t>
      </w:r>
    </w:p>
    <w:p>
      <w:r>
        <w:t>Choose the sentence which is correctly punctuated.</w:t>
      </w:r>
    </w:p>
    <w:p>
      <w:r>
        <w:t>26.</w:t>
        <w:br/>
      </w:r>
      <w:r>
        <w:t>A. Mary is strong, brave and hardworking?</w:t>
        <w:br/>
      </w:r>
      <w:r>
        <w:t>B. Mary is, strong, brave and, hardworking.</w:t>
        <w:br/>
      </w:r>
      <w:r>
        <w:t>C. mary is strong, brave and hardworking.</w:t>
        <w:br/>
      </w:r>
      <w:r>
        <w:t>D. Mary is strong, brave and hardworking.</w:t>
      </w:r>
    </w:p>
    <w:p>
      <w:r>
        <w:t>27.</w:t>
        <w:br/>
      </w:r>
      <w:r>
        <w:t>A. These are Perry’s books.</w:t>
        <w:br/>
      </w:r>
      <w:r>
        <w:t>B. These are Perrys’ books,</w:t>
        <w:br/>
      </w:r>
      <w:r>
        <w:t>C. These are Perry’s books?</w:t>
        <w:br/>
      </w:r>
      <w:r>
        <w:t>D. These are Perrys’ books</w:t>
      </w:r>
    </w:p>
    <w:p>
      <w:r>
        <w:t>28.</w:t>
        <w:br/>
      </w:r>
      <w:r>
        <w:t>A. have you ever visited an interesting place in your lifetime.</w:t>
        <w:br/>
      </w:r>
      <w:r>
        <w:t>B. Have you ever visited an interesting place in your lifetime,</w:t>
        <w:br/>
      </w:r>
      <w:r>
        <w:t>C. Have you ever, visited an interesting, place in your lifetime?</w:t>
        <w:br/>
      </w:r>
      <w:r>
        <w:t>D. Have you ever visited an interesting place in your lifetime?</w:t>
      </w:r>
    </w:p>
    <w:p>
      <w:r>
        <w:t>29.</w:t>
        <w:br/>
      </w:r>
      <w:r>
        <w:t>A. I’ll meet you in town, “said Royce.”</w:t>
        <w:br/>
      </w:r>
      <w:r>
        <w:t>B. “I’ll meet you in town,” said Royce.</w:t>
        <w:br/>
      </w:r>
      <w:r>
        <w:t>C. I’ll meet you in town, said Royce.</w:t>
        <w:br/>
      </w:r>
      <w:r>
        <w:t>D. “I’ll meet you in town?” said royce.</w:t>
      </w:r>
    </w:p>
    <w:p>
      <w:r>
        <w:t>30.</w:t>
        <w:br/>
      </w:r>
      <w:r>
        <w:t>A. Is your name Kyle?</w:t>
        <w:br/>
      </w:r>
      <w:r>
        <w:t>B. Is your name Kyle.</w:t>
        <w:br/>
      </w:r>
      <w:r>
        <w:t>C. Is your name! Kyle?</w:t>
        <w:br/>
      </w:r>
      <w:r>
        <w:t>D. Is your name Kyle</w:t>
      </w:r>
    </w:p>
    <w:p>
      <w:r>
        <w:rPr>
          <w:b/>
        </w:rPr>
        <w:t>PART 4: Questions 31–38</w:t>
      </w:r>
    </w:p>
    <w:p>
      <w:r>
        <w:t>Instruction:</w:t>
        <w:br/>
      </w:r>
      <w:r>
        <w:t>Each question has a word, a group of words or a sentence underlined. Below each question are four words or parts of a sentence.</w:t>
        <w:br/>
      </w:r>
      <w:r>
        <w:t>Only one of these gives the right meaning of the word or group of words underlined.</w:t>
        <w:br/>
      </w:r>
      <w:r>
        <w:t>You have to choose the correct meaning.</w:t>
      </w:r>
    </w:p>
    <w:p>
      <w:r>
        <w:rPr>
          <w:b/>
        </w:rPr>
        <w:t>Now do questions 31–38</w:t>
      </w:r>
    </w:p>
    <w:p>
      <w:r>
        <w:t>31. Paul could not make up his mind on what clothes to wear for the function.</w:t>
        <w:br/>
      </w:r>
      <w:r>
        <w:t>The underlined phrase means ...</w:t>
        <w:br/>
      </w:r>
      <w:r>
        <w:t>A. suddenly.</w:t>
        <w:br/>
      </w:r>
      <w:r>
        <w:t>B. soon.</w:t>
        <w:br/>
      </w:r>
      <w:r>
        <w:t>C. decide.</w:t>
        <w:br/>
      </w:r>
      <w:r>
        <w:t>D. doubt.</w:t>
      </w:r>
    </w:p>
    <w:p>
      <w:r>
        <w:t>32. The Headteacher went to London but came back again the following day.</w:t>
        <w:br/>
      </w:r>
      <w:r>
        <w:t>The underlined words mean ...</w:t>
        <w:br/>
      </w:r>
      <w:r>
        <w:t>A. called.</w:t>
        <w:br/>
      </w:r>
      <w:r>
        <w:t>B. returned.</w:t>
        <w:br/>
      </w:r>
      <w:r>
        <w:t>C. left.</w:t>
        <w:br/>
      </w:r>
      <w:r>
        <w:t>D. briefly.</w:t>
      </w:r>
    </w:p>
    <w:p>
      <w:r>
        <w:t>33. The battery is draining fast.</w:t>
        <w:br/>
      </w:r>
      <w:r>
        <w:t>The word draining means ...</w:t>
        <w:br/>
      </w:r>
      <w:r>
        <w:t>A. drying.</w:t>
        <w:br/>
      </w:r>
      <w:r>
        <w:t>B. storing.</w:t>
        <w:br/>
      </w:r>
      <w:r>
        <w:t>C. finishing.</w:t>
        <w:br/>
      </w:r>
      <w:r>
        <w:t>D. maintaining.</w:t>
      </w:r>
    </w:p>
    <w:p>
      <w:r>
        <w:t>34. Besides being a teacher, Mr. Kapembwa is an Advocate of the Courts of Law.</w:t>
        <w:br/>
      </w:r>
      <w:r>
        <w:t>This sentence means ...</w:t>
        <w:br/>
      </w:r>
      <w:r>
        <w:t>A. Mr. Kapembwa is a good Advocate.</w:t>
        <w:br/>
      </w:r>
      <w:r>
        <w:t>B. Mr. Kapembwa is both a teacher and an Advocate of the law.</w:t>
        <w:br/>
      </w:r>
      <w:r>
        <w:t>C. The Advocate appointed Mr. Kapembwa as a teacher.</w:t>
        <w:br/>
      </w:r>
      <w:r>
        <w:t>D. Mr. Kapembwa is only an Advocate of the law.</w:t>
      </w:r>
    </w:p>
    <w:p>
      <w:r>
        <w:t>35. They were fortunate to find the bus at the station.</w:t>
        <w:br/>
      </w:r>
      <w:r>
        <w:t>Fortunate means ...</w:t>
        <w:br/>
      </w:r>
      <w:r>
        <w:t>A. waiting.</w:t>
        <w:br/>
      </w:r>
      <w:r>
        <w:t>B. changing.</w:t>
        <w:br/>
      </w:r>
      <w:r>
        <w:t>C. expecting.</w:t>
        <w:br/>
      </w:r>
      <w:r>
        <w:t>D. lucky.</w:t>
      </w:r>
    </w:p>
    <w:p>
      <w:r>
        <w:t>36. The World Day of Prayer is held once every year.</w:t>
        <w:br/>
      </w:r>
      <w:r>
        <w:t>The underlined words can mean ...</w:t>
        <w:br/>
      </w:r>
      <w:r>
        <w:t>A. fortnightly.</w:t>
        <w:br/>
      </w:r>
      <w:r>
        <w:t>B. annually.</w:t>
        <w:br/>
      </w:r>
      <w:r>
        <w:t>C. weekly.</w:t>
        <w:br/>
      </w:r>
      <w:r>
        <w:t>D. quarterly.</w:t>
      </w:r>
    </w:p>
    <w:p>
      <w:r>
        <w:t>37. Human beings are grouped as animals.</w:t>
        <w:br/>
      </w:r>
      <w:r>
        <w:t>The synonym of the word grouped is ...</w:t>
        <w:br/>
      </w:r>
      <w:r>
        <w:t>A. classified.</w:t>
        <w:br/>
      </w:r>
      <w:r>
        <w:t>B. specialised.</w:t>
        <w:br/>
      </w:r>
      <w:r>
        <w:t>C. gathered.</w:t>
        <w:br/>
      </w:r>
      <w:r>
        <w:t>D. collected.</w:t>
      </w:r>
    </w:p>
    <w:p>
      <w:r>
        <w:t>38. Mr. Lungu was almost killed by the thieves.</w:t>
        <w:br/>
      </w:r>
      <w:r>
        <w:t>This sentence means Mr. Lungu ...</w:t>
        <w:br/>
      </w:r>
      <w:r>
        <w:t>A. died.</w:t>
        <w:br/>
      </w:r>
      <w:r>
        <w:t>B. nearly died.</w:t>
        <w:br/>
      </w:r>
      <w:r>
        <w:t>C. killed the thieves.</w:t>
        <w:br/>
      </w:r>
      <w:r>
        <w:t>D. will die.</w:t>
      </w:r>
    </w:p>
    <w:p>
      <w:r>
        <w:rPr>
          <w:b/>
        </w:rPr>
        <w:t>PART 5: Questions 39–45</w:t>
      </w:r>
    </w:p>
    <w:p>
      <w:r>
        <w:t>Instruction:</w:t>
        <w:br/>
      </w:r>
      <w:r>
        <w:t>Each question has four paragraphs.</w:t>
        <w:br/>
      </w:r>
      <w:r>
        <w:t>You must choose the paragraph which has the sentences in the best order.</w:t>
      </w:r>
    </w:p>
    <w:p>
      <w:r>
        <w:rPr>
          <w:b/>
        </w:rPr>
        <w:t>Example</w:t>
      </w:r>
    </w:p>
    <w:p>
      <w:r>
        <w:t>A</w:t>
        <w:br/>
      </w:r>
      <w:r>
        <w:t>It was a wrist watch. His mother bought him a present. John had done very well at school.</w:t>
      </w:r>
    </w:p>
    <w:p>
      <w:r>
        <w:t>B</w:t>
        <w:br/>
      </w:r>
      <w:r>
        <w:t>John had done very well at school. His mother bought him a present. It was a wrist watch.</w:t>
      </w:r>
    </w:p>
    <w:p>
      <w:r>
        <w:t>C</w:t>
        <w:br/>
      </w:r>
      <w:r>
        <w:t>His mother bought him a present. John had done very well at school. It was a wrist watch.</w:t>
      </w:r>
    </w:p>
    <w:p>
      <w:r>
        <w:t>D</w:t>
        <w:br/>
      </w:r>
      <w:r>
        <w:t>John had done very well at school. It was a wrist watch. His mother bought him a present.</w:t>
      </w:r>
    </w:p>
    <w:p>
      <w:r>
        <w:t>The answer is B</w:t>
      </w:r>
    </w:p>
    <w:p>
      <w:r>
        <w:rPr>
          <w:b/>
        </w:rPr>
        <w:t>Now do questions 39–43</w:t>
      </w:r>
    </w:p>
    <w:p>
      <w:r>
        <w:t>39</w:t>
      </w:r>
    </w:p>
    <w:p>
      <w:r>
        <w:t>A</w:t>
        <w:br/>
      </w:r>
      <w:r>
        <w:t>Therefore, all the people must protect themselves by getting vaccinated.</w:t>
        <w:br/>
      </w:r>
      <w:r>
        <w:t>Covid 19 is an airborne disease that has claimed many lives.</w:t>
        <w:br/>
      </w:r>
      <w:r>
        <w:t>It presents itself as a severe flu which blocks the airways of the victim.</w:t>
        <w:br/>
      </w:r>
      <w:r>
        <w:t>People die within a short period after catching it.</w:t>
      </w:r>
    </w:p>
    <w:p>
      <w:r>
        <w:t>B</w:t>
        <w:br/>
      </w:r>
      <w:r>
        <w:t>Covid 19 is an airborne disease that has claimed many lives.</w:t>
        <w:br/>
      </w:r>
      <w:r>
        <w:t>It presents itself as a severe flu which blocks the airways of the victim.</w:t>
        <w:br/>
      </w:r>
      <w:r>
        <w:t>People die within a short period after catching it.</w:t>
        <w:br/>
      </w:r>
      <w:r>
        <w:t>Therefore, all the people must protect themselves by getting vaccinated.</w:t>
      </w:r>
    </w:p>
    <w:p>
      <w:r>
        <w:t>C</w:t>
        <w:br/>
      </w:r>
      <w:r>
        <w:t>Covid 19 is an airborne disease that has claimed many lives.</w:t>
        <w:br/>
      </w:r>
      <w:r>
        <w:t>It presents itself as a severe flu which blocks the airways of the victim.</w:t>
        <w:br/>
      </w:r>
      <w:r>
        <w:t>Therefore, all the people must protect themselves by getting vaccinated.</w:t>
        <w:br/>
      </w:r>
      <w:r>
        <w:t>People die within a short period after catching it.</w:t>
      </w:r>
    </w:p>
    <w:p>
      <w:r>
        <w:t>D</w:t>
        <w:br/>
      </w:r>
      <w:r>
        <w:t>People die within a short period after catching it.</w:t>
        <w:br/>
      </w:r>
      <w:r>
        <w:t>Therefore, all the people must protect themselves by getting vaccinated.</w:t>
        <w:br/>
      </w:r>
      <w:r>
        <w:t>It presents itself as a severe flu which blocks the airways of the victim.</w:t>
        <w:br/>
      </w:r>
      <w:r>
        <w:t>Covid 19 is an airborne disease that has claimed many lives.</w:t>
      </w:r>
    </w:p>
    <w:p>
      <w:r>
        <w:t>40</w:t>
      </w:r>
    </w:p>
    <w:p>
      <w:r>
        <w:t>A</w:t>
        <w:br/>
      </w:r>
      <w:r>
        <w:t>The nurse was a kind woman. Then she gave her an injection.</w:t>
        <w:br/>
      </w:r>
      <w:r>
        <w:t>She put Mary on the table and talked to her in a gentle voice.</w:t>
        <w:br/>
      </w:r>
      <w:r>
        <w:t>She looked into her mouth and examined her carefully.</w:t>
      </w:r>
    </w:p>
    <w:p>
      <w:r>
        <w:t>B</w:t>
        <w:br/>
      </w:r>
      <w:r>
        <w:t>Then she gave her an injection. The nurse was a kind woman.</w:t>
        <w:br/>
      </w:r>
      <w:r>
        <w:t>She put Mary on the table and talked to her in a gentle voice.</w:t>
        <w:br/>
      </w:r>
      <w:r>
        <w:t>She looked into her mouth and examined her carefully.</w:t>
      </w:r>
    </w:p>
    <w:p>
      <w:r>
        <w:t>C</w:t>
        <w:br/>
      </w:r>
      <w:r>
        <w:t>The nurse was a kind woman.</w:t>
        <w:br/>
      </w:r>
      <w:r>
        <w:t>She put Mary on the table and talked to her in a gentle voice.</w:t>
        <w:br/>
      </w:r>
      <w:r>
        <w:t>She looked into her mouth and examined her carefully.</w:t>
        <w:br/>
      </w:r>
      <w:r>
        <w:t>Then she gave her an injection.</w:t>
      </w:r>
    </w:p>
    <w:p>
      <w:r>
        <w:t>D</w:t>
        <w:br/>
      </w:r>
      <w:r>
        <w:t>She put Mary on the table and talked to her in a gentle voice.</w:t>
        <w:br/>
      </w:r>
      <w:r>
        <w:t>She looked into her mouth and examined her carefully.</w:t>
        <w:br/>
      </w:r>
      <w:r>
        <w:t>Then she gave her an injection.</w:t>
        <w:br/>
      </w:r>
      <w:r>
        <w:t>The nurse was a kind woman.</w:t>
      </w:r>
    </w:p>
    <w:p>
      <w:r>
        <w:t>41</w:t>
      </w:r>
    </w:p>
    <w:p>
      <w:r>
        <w:t>A</w:t>
        <w:br/>
      </w:r>
      <w:r>
        <w:t>Animals and plants are made up of different parts.</w:t>
        <w:br/>
      </w:r>
      <w:r>
        <w:t>A dog has a heart, a stomach, a nose, lungs, eyes, ears and many other parts.</w:t>
        <w:br/>
      </w:r>
      <w:r>
        <w:t>A bean plant has a stoma, roots, leaves, flowers and pods with seeds in them.</w:t>
        <w:br/>
      </w:r>
      <w:r>
        <w:t>We call the main part of the animal or plant its organ and does a particular job for the animal or plant.</w:t>
      </w:r>
    </w:p>
    <w:p>
      <w:r>
        <w:t>B</w:t>
        <w:br/>
      </w:r>
      <w:r>
        <w:t>A bean plant has a stoma, roots, leaves, flowers and pods with seeds in them.</w:t>
        <w:br/>
      </w:r>
      <w:r>
        <w:t>We call the main part of the animal or plant its organ and does a particular job for the animal or plant.</w:t>
        <w:br/>
      </w:r>
      <w:r>
        <w:t>Animals and plants are made up of different parts.</w:t>
        <w:br/>
      </w:r>
      <w:r>
        <w:t>A dog has a heart, a stomach, a nose, lungs, eyes, ears and many other parts.</w:t>
      </w:r>
    </w:p>
    <w:p>
      <w:r>
        <w:t>C</w:t>
        <w:br/>
      </w:r>
      <w:r>
        <w:t>A dog has a heart, a stomach, a nose, lungs, eyes, ears and many other parts.</w:t>
        <w:br/>
      </w:r>
      <w:r>
        <w:t>Animals and plants are made up of different parts.</w:t>
        <w:br/>
      </w:r>
      <w:r>
        <w:t>We call the main part of the animal or plant its organ and does a particular job for the animal or plant.</w:t>
        <w:br/>
      </w:r>
      <w:r>
        <w:t>A bean plant has a stoma, roots, leaves, flowers and pods with seeds in them.</w:t>
      </w:r>
    </w:p>
    <w:p>
      <w:r>
        <w:t>D</w:t>
        <w:br/>
      </w:r>
      <w:r>
        <w:t>Animals and plants are made up of different parts.</w:t>
        <w:br/>
      </w:r>
      <w:r>
        <w:t>We call the main part of the animal or plant its organ and does a particular job for the animal or plant.</w:t>
        <w:br/>
      </w:r>
      <w:r>
        <w:t>A dog has a heart, a stomach, a nose, lungs, eyes, ears and many other parts.</w:t>
        <w:br/>
      </w:r>
      <w:r>
        <w:t>A bean plant has a stoma, roots, leaves, flowers and pods with seeds in them.</w:t>
      </w:r>
    </w:p>
    <w:p>
      <w:r>
        <w:t>42</w:t>
      </w:r>
    </w:p>
    <w:p>
      <w:r>
        <w:t>A</w:t>
        <w:br/>
      </w:r>
      <w:r>
        <w:t>I am coming back. I’ll have to go and see who it is.</w:t>
        <w:br/>
      </w:r>
      <w:r>
        <w:t>Somebody is knocking at the door. Don’t put the telephone down.</w:t>
      </w:r>
    </w:p>
    <w:p>
      <w:r>
        <w:t>B</w:t>
        <w:br/>
      </w:r>
      <w:r>
        <w:t>I’ll have to go and see who it is. Somebody is knocking at the door.</w:t>
        <w:br/>
      </w:r>
      <w:r>
        <w:t>I am coming back. Don’t put the telephone down.</w:t>
      </w:r>
    </w:p>
    <w:p>
      <w:r>
        <w:t>C</w:t>
        <w:br/>
      </w:r>
      <w:r>
        <w:t>Don’t put the telephone down. I am coming back.</w:t>
        <w:br/>
      </w:r>
      <w:r>
        <w:t>I’ll have to go and see who it is. Somebody is knocking at the door.</w:t>
      </w:r>
    </w:p>
    <w:p>
      <w:r>
        <w:t>D</w:t>
        <w:br/>
      </w:r>
      <w:r>
        <w:t>Somebody is knocking at the door. I’ll have to go and see who it is.</w:t>
        <w:br/>
      </w:r>
      <w:r>
        <w:t>Don’t put the telephone down. I am coming back.</w:t>
      </w:r>
    </w:p>
    <w:p>
      <w:r>
        <w:t>43</w:t>
      </w:r>
    </w:p>
    <w:p>
      <w:r>
        <w:t>A</w:t>
        <w:br/>
      </w:r>
      <w:r>
        <w:t>In the morning, all the people in the village were ready to go to the market.</w:t>
        <w:br/>
      </w:r>
      <w:r>
        <w:t>Then they gathered together the pigs and goats that they wanted to sell.</w:t>
        <w:br/>
      </w:r>
      <w:r>
        <w:t>It was Tuesday market in town.</w:t>
        <w:br/>
      </w:r>
      <w:r>
        <w:t>They put eggs and chickens into big baskets.</w:t>
      </w:r>
    </w:p>
    <w:p>
      <w:r>
        <w:t>B</w:t>
        <w:br/>
      </w:r>
      <w:r>
        <w:t>Then they gathered together the pigs and goats that they wanted to sell.</w:t>
        <w:br/>
      </w:r>
      <w:r>
        <w:t>It was Tuesday market in town.</w:t>
        <w:br/>
      </w:r>
      <w:r>
        <w:t>In the morning, all the people in the village were ready to go to the market.</w:t>
        <w:br/>
      </w:r>
      <w:r>
        <w:t>They put eggs and chickens into big baskets.</w:t>
      </w:r>
    </w:p>
    <w:p>
      <w:r>
        <w:t>C</w:t>
        <w:br/>
      </w:r>
      <w:r>
        <w:t>It was Tuesday market in town.</w:t>
        <w:br/>
      </w:r>
      <w:r>
        <w:t>In the morning, all the people in the village were ready to go to the market.</w:t>
        <w:br/>
      </w:r>
      <w:r>
        <w:t>They put eggs and chickens into big baskets.</w:t>
        <w:br/>
      </w:r>
      <w:r>
        <w:t>Then they gathered together the pigs and goats that they wanted to sell.</w:t>
      </w:r>
    </w:p>
    <w:p>
      <w:r>
        <w:t>D</w:t>
        <w:br/>
      </w:r>
      <w:r>
        <w:t>Then they gathered together the pigs and goats that they wanted to sell.</w:t>
        <w:br/>
      </w:r>
      <w:r>
        <w:t>They put eggs and chickens into big baskets.</w:t>
        <w:br/>
      </w:r>
      <w:r>
        <w:t>In the morning, all the people in the village were ready to go to the market.</w:t>
        <w:br/>
      </w:r>
      <w:r>
        <w:t>It was Tuesday market in town.</w:t>
      </w:r>
    </w:p>
    <w:p>
      <w:r>
        <w:t>44</w:t>
      </w:r>
    </w:p>
    <w:p>
      <w:r>
        <w:t>A</w:t>
        <w:br/>
      </w:r>
      <w:r>
        <w:t>The farmer was glad. He was so happy that he wanted to give Clare and Carol something very nice.</w:t>
        <w:br/>
      </w:r>
      <w:r>
        <w:t>So one day, he went to their house and gave them a parcel.</w:t>
        <w:br/>
      </w:r>
      <w:r>
        <w:t>Inside the parcel were two wrist watches.</w:t>
      </w:r>
    </w:p>
    <w:p>
      <w:r>
        <w:t>B</w:t>
        <w:br/>
      </w:r>
      <w:r>
        <w:t>Inside the parcel were two wrist watches.</w:t>
        <w:br/>
      </w:r>
      <w:r>
        <w:t>So one day, he went to their house and gave them a parcel.</w:t>
        <w:br/>
      </w:r>
      <w:r>
        <w:t>The farmer was glad. He was so happy that he wanted to give Clare and Carol something very nice.</w:t>
      </w:r>
    </w:p>
    <w:p>
      <w:r>
        <w:t>C</w:t>
        <w:br/>
      </w:r>
      <w:r>
        <w:t>He was so happy that he wanted to give Clare and Carol something very nice.</w:t>
        <w:br/>
      </w:r>
      <w:r>
        <w:t>So one day, he went to their house and gave them a parcel.</w:t>
        <w:br/>
      </w:r>
      <w:r>
        <w:t>The farmer was glad.</w:t>
        <w:br/>
      </w:r>
      <w:r>
        <w:t>Inside the parcel were two wrist watches.</w:t>
      </w:r>
    </w:p>
    <w:p>
      <w:r>
        <w:t>D</w:t>
        <w:br/>
      </w:r>
      <w:r>
        <w:t>The farmer was glad. He was so happy that he wanted to give Clare and Carol something very nice.</w:t>
        <w:br/>
      </w:r>
      <w:r>
        <w:t>Inside the parcel were two wrist watches.</w:t>
        <w:br/>
      </w:r>
      <w:r>
        <w:t>So one day, he went to their house and gave them a parcel.</w:t>
      </w:r>
    </w:p>
    <w:p>
      <w:r>
        <w:t>45</w:t>
      </w:r>
    </w:p>
    <w:p>
      <w:r>
        <w:t>A</w:t>
        <w:br/>
      </w:r>
      <w:r>
        <w:t>My future wish is to become a musician.</w:t>
        <w:br/>
      </w:r>
      <w:r>
        <w:t>There are two reasons why I have chosen to become a musician.</w:t>
        <w:br/>
      </w:r>
      <w:r>
        <w:t>The first reason is that I love music.</w:t>
        <w:br/>
      </w:r>
      <w:r>
        <w:t>The second reason is that I want to spread peace to different parts of the world through music.</w:t>
      </w:r>
    </w:p>
    <w:p>
      <w:r>
        <w:t>B</w:t>
        <w:br/>
      </w:r>
      <w:r>
        <w:t>The first reason is that I love music.</w:t>
        <w:br/>
      </w:r>
      <w:r>
        <w:t>The second reason is that I want to spread peace to different parts of the world through music.</w:t>
        <w:br/>
      </w:r>
      <w:r>
        <w:t>My future wish is to become a musician.</w:t>
        <w:br/>
      </w:r>
      <w:r>
        <w:t>There are two reasons why I have chosen to become a musician.</w:t>
      </w:r>
    </w:p>
    <w:p>
      <w:r>
        <w:t>C</w:t>
        <w:br/>
      </w:r>
      <w:r>
        <w:t>My future wish is to become a musician.</w:t>
        <w:br/>
      </w:r>
      <w:r>
        <w:t>There are two reasons why I have chosen to become a musician.</w:t>
        <w:br/>
      </w:r>
      <w:r>
        <w:t>The second reason is that I want to spread peace to different parts of the world through music.</w:t>
        <w:br/>
      </w:r>
      <w:r>
        <w:t>The first reason is that I love music.</w:t>
      </w:r>
    </w:p>
    <w:p>
      <w:r>
        <w:t>D</w:t>
        <w:br/>
      </w:r>
      <w:r>
        <w:t>The first reason is that I love music.</w:t>
        <w:br/>
      </w:r>
      <w:r>
        <w:t>The second reason is that I want to spread peace to different parts of the world through music.</w:t>
        <w:br/>
      </w:r>
      <w:r>
        <w:t>There are two reasons why I have chosen to become a musician.</w:t>
        <w:br/>
      </w:r>
      <w:r>
        <w:t>My future wish is to become a musician.</w:t>
      </w:r>
    </w:p>
    <w:p>
      <w:r>
        <w:rPr>
          <w:b/>
          <w:sz w:val="24"/>
        </w:rPr>
        <w:t>READING COMPREHENSION</w:t>
      </w:r>
    </w:p>
    <w:p>
      <w:r>
        <w:t>Instruction:</w:t>
        <w:br/>
      </w:r>
      <w:r>
        <w:t>This part has three stories with questions on each.</w:t>
        <w:br/>
      </w:r>
      <w:r>
        <w:t>Read each story carefully and then look at the questions which follow.</w:t>
        <w:br/>
      </w:r>
      <w:r>
        <w:t>For each question, four possible answers are given.</w:t>
        <w:br/>
      </w:r>
      <w:r>
        <w:t>By reading carefully, you will be able to choose which of the four is the best answer to the question.</w:t>
      </w:r>
    </w:p>
    <w:p>
      <w:r>
        <w:rPr>
          <w:b/>
        </w:rPr>
        <w:t>Story 1</w:t>
      </w:r>
    </w:p>
    <w:p>
      <w:r>
        <w:t>Kansaka National Park is situated about 39km from Serenje.</w:t>
        <w:br/>
      </w:r>
      <w:r>
        <w:t>This park is situated on the south-eastern fringe of the Lake Bangweulu basin.</w:t>
        <w:br/>
      </w:r>
      <w:r>
        <w:t>It is regarded as one of the best places on the continent to observe the shy, swamp-dwelling Sitatunga.</w:t>
        <w:br/>
      </w:r>
      <w:r>
        <w:t>Within the park, a special Sitatunga viewing site has been constructed high up in the branches of a tree.</w:t>
      </w:r>
    </w:p>
    <w:p>
      <w:r>
        <w:t>The Sitatunga is a reddish brown, unusual antelope with special hooves, which give it the ability to walk on marshy ground without sinking. It is a good swimmer too.</w:t>
      </w:r>
    </w:p>
    <w:p>
      <w:r>
        <w:t>Kasanka is also known for its huge colony of migratory straw-coloured fruit bats which can be seen most spectacularly in November and December.</w:t>
        <w:br/>
      </w:r>
      <w:r>
        <w:t>At dusk, an estimated one million bats fly off in search of food.</w:t>
        <w:br/>
      </w:r>
      <w:r>
        <w:t>They are so many that, for about 20 minutes, the sky is literally darkened by bats.</w:t>
      </w:r>
    </w:p>
    <w:p>
      <w:r>
        <w:rPr>
          <w:b/>
        </w:rPr>
        <w:t>Questions 46–50</w:t>
      </w:r>
    </w:p>
    <w:p>
      <w:r>
        <w:t>46. Which national Park is on the south-eastern fringe of the Lake Bangweulu?</w:t>
        <w:br/>
      </w:r>
      <w:r>
        <w:t>A. Serenje</w:t>
        <w:br/>
      </w:r>
      <w:r>
        <w:t>B. Bangweulu</w:t>
        <w:br/>
      </w:r>
      <w:r>
        <w:t>C. Kasanka</w:t>
        <w:br/>
      </w:r>
      <w:r>
        <w:t>D. Sitatunga</w:t>
      </w:r>
    </w:p>
    <w:p>
      <w:r>
        <w:t>47. The bats seen in the park ...</w:t>
        <w:br/>
      </w:r>
      <w:r>
        <w:t>A. live there permanently.</w:t>
        <w:br/>
      </w:r>
      <w:r>
        <w:t>B. are migratory birds.</w:t>
        <w:br/>
      </w:r>
      <w:r>
        <w:t>C. visit the park every night.</w:t>
        <w:br/>
      </w:r>
      <w:r>
        <w:t>D. can only be seen during day time.</w:t>
      </w:r>
    </w:p>
    <w:p>
      <w:r>
        <w:t>48. According to the story, Sitatunga is ...</w:t>
        <w:br/>
      </w:r>
      <w:r>
        <w:t>A. a national park.</w:t>
        <w:br/>
      </w:r>
      <w:r>
        <w:t>B. a bat.</w:t>
        <w:br/>
      </w:r>
      <w:r>
        <w:t>C. an antelope.</w:t>
        <w:br/>
      </w:r>
      <w:r>
        <w:t>D. a viewing site.</w:t>
      </w:r>
    </w:p>
    <w:p>
      <w:r>
        <w:t>49. The word constructed in Paragraph 1 of the story means ...</w:t>
        <w:br/>
      </w:r>
      <w:r>
        <w:t>A. painted.</w:t>
        <w:br/>
      </w:r>
      <w:r>
        <w:t>B. mended.</w:t>
        <w:br/>
      </w:r>
      <w:r>
        <w:t>C. removed.</w:t>
        <w:br/>
      </w:r>
      <w:r>
        <w:t>D. built.</w:t>
      </w:r>
    </w:p>
    <w:p>
      <w:r>
        <w:t>50. What is the distance of Kansaka National Park from Serenje?</w:t>
        <w:br/>
      </w:r>
      <w:r>
        <w:t>A. 1km</w:t>
        <w:br/>
      </w:r>
      <w:r>
        <w:t>B. 39km</w:t>
        <w:br/>
      </w:r>
      <w:r>
        <w:t>C. 390km</w:t>
        <w:br/>
      </w:r>
      <w:r>
        <w:t>D. 10km</w:t>
      </w:r>
    </w:p>
    <w:p>
      <w:r>
        <w:rPr>
          <w:b/>
        </w:rPr>
        <w:t>Story 2</w:t>
      </w:r>
    </w:p>
    <w:p>
      <w:r>
        <w:t>ADVERTISEMENT</w:t>
        <w:br/>
      </w:r>
      <w:r>
        <w:t>Date: 10th April</w:t>
      </w:r>
    </w:p>
    <w:p>
      <w:r>
        <w:t>A busy mum is looking for a babysitter to look after three children (ages 5, 7 and 8) on three afternoons a week and help with homework.</w:t>
      </w:r>
    </w:p>
    <w:p>
      <w:r>
        <w:t>REQUIREMENTS</w:t>
        <w:br/>
      </w:r>
      <w:r>
        <w:t>• Must have experience in babysitting.</w:t>
        <w:br/>
      </w:r>
      <w:r>
        <w:t>• Good communication in English.</w:t>
        <w:br/>
      </w:r>
      <w:r>
        <w:t>• Age – 30 years or slightly older.</w:t>
        <w:br/>
      </w:r>
      <w:r>
        <w:t>• Must enjoy reading to children.</w:t>
        <w:br/>
      </w:r>
      <w:r>
        <w:t>• Must be able to feed the children.</w:t>
      </w:r>
    </w:p>
    <w:p>
      <w:r>
        <w:t>SALARY</w:t>
        <w:br/>
      </w:r>
      <w:r>
        <w:t>K1 000 per month</w:t>
      </w:r>
    </w:p>
    <w:p>
      <w:r>
        <w:t>Please write to Mrs. Ketswa before 15th May.</w:t>
      </w:r>
    </w:p>
    <w:p>
      <w:r>
        <w:t>ADDRESS</w:t>
        <w:br/>
      </w:r>
      <w:r>
        <w:t>620/7</w:t>
        <w:br/>
      </w:r>
      <w:r>
        <w:t>Paul Ngozi Road</w:t>
        <w:br/>
      </w:r>
      <w:r>
        <w:t>Lusaka.</w:t>
      </w:r>
    </w:p>
    <w:p>
      <w:r>
        <w:rPr>
          <w:b/>
        </w:rPr>
        <w:t>Now do questions 51–55</w:t>
      </w:r>
    </w:p>
    <w:p>
      <w:r>
        <w:t>51. The job that has been advertised is for a ...</w:t>
        <w:br/>
      </w:r>
      <w:r>
        <w:t>A. teacher.</w:t>
        <w:br/>
      </w:r>
      <w:r>
        <w:t>B. nurse.</w:t>
        <w:br/>
      </w:r>
      <w:r>
        <w:t>C. good English reader.</w:t>
        <w:br/>
      </w:r>
      <w:r>
        <w:t>D. babysitter.</w:t>
      </w:r>
    </w:p>
    <w:p>
      <w:r>
        <w:t>52. How many qualifications have been listed for one to qualify for the job?</w:t>
        <w:br/>
      </w:r>
      <w:r>
        <w:t>A. Two</w:t>
        <w:br/>
      </w:r>
      <w:r>
        <w:t>B. One</w:t>
        <w:br/>
      </w:r>
      <w:r>
        <w:t>C. Five</w:t>
        <w:br/>
      </w:r>
      <w:r>
        <w:t>D. Four</w:t>
      </w:r>
    </w:p>
    <w:p>
      <w:r>
        <w:t>53. On which date was the advert published?</w:t>
        <w:br/>
      </w:r>
      <w:r>
        <w:t>A. 15th May</w:t>
        <w:br/>
      </w:r>
      <w:r>
        <w:t>B. 10th April</w:t>
        <w:br/>
      </w:r>
      <w:r>
        <w:t>C. 11th April</w:t>
        <w:br/>
      </w:r>
      <w:r>
        <w:t>D. 10th May</w:t>
      </w:r>
    </w:p>
    <w:p>
      <w:r>
        <w:t>54. What is the salary for the job?</w:t>
        <w:br/>
      </w:r>
      <w:r>
        <w:t>A. K100 per week</w:t>
        <w:br/>
      </w:r>
      <w:r>
        <w:t>B. K1 000 per month</w:t>
        <w:br/>
      </w:r>
      <w:r>
        <w:t>C. K1 000 per day</w:t>
        <w:br/>
      </w:r>
      <w:r>
        <w:t>D. K1 000 per week</w:t>
      </w:r>
    </w:p>
    <w:p>
      <w:r>
        <w:t>55. How many afternoons is the babysitter required to work in a week?</w:t>
        <w:br/>
      </w:r>
      <w:r>
        <w:t>A. Two</w:t>
        <w:br/>
      </w:r>
      <w:r>
        <w:t>B. Three</w:t>
        <w:br/>
      </w:r>
      <w:r>
        <w:t>C. Seven</w:t>
        <w:br/>
      </w:r>
      <w:r>
        <w:t>D. Four</w:t>
      </w:r>
    </w:p>
    <w:p>
      <w:r>
        <w:rPr>
          <w:b/>
        </w:rPr>
        <w:t>Story 3</w:t>
      </w:r>
    </w:p>
    <w:p>
      <w:r>
        <w:t>Bees live in colonies, usually in a hole in a tree or a box.</w:t>
        <w:br/>
      </w:r>
      <w:r>
        <w:t>When a wild honey bee colony becomes overcrowded, the queen bee and some worker bees leave together to form a new colony.</w:t>
      </w:r>
    </w:p>
    <w:p>
      <w:r>
        <w:t>The swarm of bees flies around, then collects in a group on a branch of a tree.</w:t>
        <w:br/>
      </w:r>
      <w:r>
        <w:t>‘Scout’ workers then set out to find a new hive.</w:t>
        <w:br/>
      </w:r>
      <w:r>
        <w:t>A hive is a place where bees live.</w:t>
      </w:r>
    </w:p>
    <w:p>
      <w:r>
        <w:t>In a colony, there are three types of bees:</w:t>
        <w:br/>
      </w:r>
      <w:r>
        <w:t>• the workers are female bees who do not lay eggs;</w:t>
        <w:br/>
      </w:r>
      <w:r>
        <w:t>• the males who are called “drones”;</w:t>
        <w:br/>
      </w:r>
      <w:r>
        <w:t>• and one egg-laying female, the mother of the colony, who is called the “queen”.</w:t>
      </w:r>
    </w:p>
    <w:p>
      <w:r>
        <w:t>The queen lays the eggs but she cannot care for them.</w:t>
      </w:r>
    </w:p>
    <w:p>
      <w:r>
        <w:rPr>
          <w:b/>
        </w:rPr>
        <w:t>Now do questions 56–60</w:t>
      </w:r>
    </w:p>
    <w:p>
      <w:r>
        <w:t>56. Bees live in a ...</w:t>
        <w:br/>
      </w:r>
      <w:r>
        <w:t>A. tree.</w:t>
        <w:br/>
      </w:r>
      <w:r>
        <w:t>B. colony.</w:t>
        <w:br/>
      </w:r>
      <w:r>
        <w:t>C. hole.</w:t>
        <w:br/>
      </w:r>
      <w:r>
        <w:t>D. branch.</w:t>
      </w:r>
    </w:p>
    <w:p>
      <w:r>
        <w:t>57. When the colony becomes crowded, the queen leaves ...</w:t>
        <w:br/>
      </w:r>
      <w:r>
        <w:t>A. alone.</w:t>
        <w:br/>
      </w:r>
      <w:r>
        <w:t>B. with some worker bees.</w:t>
        <w:br/>
      </w:r>
      <w:r>
        <w:t>C. with one worker bee.</w:t>
        <w:br/>
      </w:r>
      <w:r>
        <w:t>D. with all worker bees.</w:t>
      </w:r>
    </w:p>
    <w:p>
      <w:r>
        <w:t>58. Who finds the new hive?</w:t>
        <w:br/>
      </w:r>
      <w:r>
        <w:t>A. A swarm of bees</w:t>
        <w:br/>
      </w:r>
      <w:r>
        <w:t>B. A group of bees</w:t>
        <w:br/>
      </w:r>
      <w:r>
        <w:t>C. Scout workers</w:t>
        <w:br/>
      </w:r>
      <w:r>
        <w:t>D. The queen bee</w:t>
      </w:r>
    </w:p>
    <w:p>
      <w:r>
        <w:t>59. How many types of bees are there in a colony?</w:t>
        <w:br/>
      </w:r>
      <w:r>
        <w:t>A. One</w:t>
        <w:br/>
      </w:r>
      <w:r>
        <w:t>B. Two</w:t>
        <w:br/>
      </w:r>
      <w:r>
        <w:t>C. Three</w:t>
        <w:br/>
      </w:r>
      <w:r>
        <w:t>D. Four</w:t>
      </w:r>
    </w:p>
    <w:p>
      <w:r>
        <w:t>60. What is the synonym of the word collects in the passage?</w:t>
        <w:br/>
      </w:r>
      <w:r>
        <w:t>A. Keep</w:t>
        <w:br/>
      </w:r>
      <w:r>
        <w:t>B. Save</w:t>
        <w:br/>
      </w:r>
      <w:r>
        <w:t>C. Gather</w:t>
        <w:br/>
      </w:r>
      <w:r>
        <w:t>D. Scatter</w:t>
      </w:r>
    </w:p>
    <w:p>
      <w:r>
        <w:rPr>
          <w:b/>
          <w:sz w:val="24"/>
        </w:rPr>
        <w:t>ANSWER KEY</w:t>
      </w:r>
    </w:p>
    <w:p>
      <w:r>
        <w:t>1. C</w:t>
        <w:br/>
      </w:r>
      <w:r>
        <w:t>2. B</w:t>
        <w:br/>
      </w:r>
      <w:r>
        <w:t>3. B</w:t>
        <w:br/>
      </w:r>
      <w:r>
        <w:t>4. A</w:t>
        <w:br/>
      </w:r>
      <w:r>
        <w:t>5. D</w:t>
        <w:br/>
      </w:r>
      <w:r>
        <w:t>6. A</w:t>
        <w:br/>
      </w:r>
      <w:r>
        <w:t>7. D</w:t>
        <w:br/>
      </w:r>
      <w:r>
        <w:t>8. A</w:t>
        <w:br/>
      </w:r>
      <w:r>
        <w:t>9. C</w:t>
        <w:br/>
      </w:r>
      <w:r>
        <w:t>10. B</w:t>
        <w:br/>
      </w:r>
      <w:r>
        <w:t>11. A</w:t>
        <w:br/>
      </w:r>
      <w:r>
        <w:t>12. D</w:t>
        <w:br/>
      </w:r>
      <w:r>
        <w:t>13. B</w:t>
        <w:br/>
      </w:r>
      <w:r>
        <w:t>14. B</w:t>
        <w:br/>
      </w:r>
      <w:r>
        <w:t>15. B</w:t>
        <w:br/>
      </w:r>
      <w:r>
        <w:t>16. B</w:t>
        <w:br/>
      </w:r>
      <w:r>
        <w:t>17. B</w:t>
        <w:br/>
      </w:r>
      <w:r>
        <w:t>18. D</w:t>
        <w:br/>
      </w:r>
      <w:r>
        <w:t>19. D</w:t>
        <w:br/>
      </w:r>
      <w:r>
        <w:t>20. C</w:t>
        <w:br/>
      </w:r>
      <w:r>
        <w:t>21. C</w:t>
        <w:br/>
      </w:r>
      <w:r>
        <w:t>22. C</w:t>
        <w:br/>
      </w:r>
      <w:r>
        <w:t>23. A</w:t>
        <w:br/>
      </w:r>
      <w:r>
        <w:t>24. D</w:t>
        <w:br/>
      </w:r>
      <w:r>
        <w:t>25. B</w:t>
        <w:br/>
      </w:r>
      <w:r>
        <w:t>26. D</w:t>
        <w:br/>
      </w:r>
      <w:r>
        <w:t>27. A</w:t>
        <w:br/>
      </w:r>
      <w:r>
        <w:t>28. D</w:t>
        <w:br/>
      </w:r>
      <w:r>
        <w:t>29. B</w:t>
        <w:br/>
      </w:r>
      <w:r>
        <w:t>30. A</w:t>
        <w:br/>
      </w:r>
      <w:r>
        <w:t>31. C</w:t>
        <w:br/>
      </w:r>
      <w:r>
        <w:t>32. B</w:t>
        <w:br/>
      </w:r>
      <w:r>
        <w:t>33. C</w:t>
        <w:br/>
      </w:r>
      <w:r>
        <w:t>34. B</w:t>
        <w:br/>
      </w:r>
      <w:r>
        <w:t>35. D</w:t>
        <w:br/>
      </w:r>
      <w:r>
        <w:t>36. B</w:t>
        <w:br/>
      </w:r>
      <w:r>
        <w:t>37. A</w:t>
        <w:br/>
      </w:r>
      <w:r>
        <w:t>38. B</w:t>
        <w:br/>
      </w:r>
      <w:r>
        <w:t>39. B</w:t>
        <w:br/>
      </w:r>
      <w:r>
        <w:t>40. C</w:t>
        <w:br/>
      </w:r>
      <w:r>
        <w:t>41. D</w:t>
        <w:br/>
      </w:r>
      <w:r>
        <w:t>42. D</w:t>
        <w:br/>
      </w:r>
      <w:r>
        <w:t>43. C</w:t>
        <w:br/>
      </w:r>
      <w:r>
        <w:t>44. A</w:t>
        <w:br/>
      </w:r>
      <w:r>
        <w:t>45. A</w:t>
        <w:br/>
      </w:r>
      <w:r>
        <w:t>46. C</w:t>
        <w:br/>
      </w:r>
      <w:r>
        <w:t>47. B</w:t>
        <w:br/>
      </w:r>
      <w:r>
        <w:t>48. C</w:t>
        <w:br/>
      </w:r>
      <w:r>
        <w:t>49. D</w:t>
        <w:br/>
      </w:r>
      <w:r>
        <w:t>50. B</w:t>
        <w:br/>
      </w:r>
      <w:r>
        <w:t>51. D</w:t>
        <w:br/>
      </w:r>
      <w:r>
        <w:t>52. C</w:t>
        <w:br/>
      </w:r>
      <w:r>
        <w:t>53. B</w:t>
        <w:br/>
      </w:r>
      <w:r>
        <w:t>54. B</w:t>
        <w:br/>
      </w:r>
      <w:r>
        <w:t>55. B</w:t>
        <w:br/>
      </w:r>
      <w:r>
        <w:t>56. B</w:t>
        <w:br/>
      </w:r>
      <w:r>
        <w:t>57. B</w:t>
        <w:br/>
      </w:r>
      <w:r>
        <w:t>58. C</w:t>
        <w:br/>
      </w:r>
      <w:r>
        <w:t>59. C</w:t>
        <w:br/>
      </w:r>
      <w:r>
        <w:t>60. C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